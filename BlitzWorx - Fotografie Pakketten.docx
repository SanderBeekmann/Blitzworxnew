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053D" w14:textId="77777777" w:rsidR="007A1883" w:rsidRDefault="00000000">
      <w:r>
        <w:rPr>
          <w:noProof/>
        </w:rPr>
        <w:drawing>
          <wp:inline distT="0" distB="0" distL="0" distR="0" wp14:anchorId="5C86013A" wp14:editId="1BE9F9D2">
            <wp:extent cx="1800000" cy="48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itzworx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D478" w14:textId="77777777" w:rsidR="007A1883" w:rsidRDefault="007A1883">
      <w:pPr>
        <w:spacing w:after="0"/>
      </w:pPr>
    </w:p>
    <w:p w14:paraId="572ADB3B" w14:textId="77777777" w:rsidR="007A1883" w:rsidRDefault="00000000">
      <w:pPr>
        <w:spacing w:after="80"/>
      </w:pPr>
      <w:r>
        <w:rPr>
          <w:rFonts w:ascii="Calibri" w:hAnsi="Calibri"/>
          <w:b/>
          <w:color w:val="040711"/>
          <w:sz w:val="56"/>
        </w:rPr>
        <w:t>FOTOGRAFIE PAKKETTEN</w:t>
      </w:r>
    </w:p>
    <w:p w14:paraId="222945E5" w14:textId="77777777" w:rsidR="007A1883" w:rsidRDefault="00000000">
      <w:pPr>
        <w:spacing w:after="40"/>
      </w:pPr>
      <w:r>
        <w:rPr>
          <w:rFonts w:ascii="Calibri" w:hAnsi="Calibri"/>
          <w:color w:val="666666"/>
          <w:sz w:val="26"/>
        </w:rPr>
        <w:t>Professionele fotografie &amp; drone voor jouw bedrijf</w:t>
      </w:r>
    </w:p>
    <w:p w14:paraId="246B2567" w14:textId="77777777" w:rsidR="007A1883" w:rsidRDefault="00000000">
      <w:pPr>
        <w:spacing w:before="160" w:after="160"/>
      </w:pPr>
      <w:r>
        <w:rPr>
          <w:color w:val="CACAAA"/>
          <w:sz w:val="12"/>
        </w:rPr>
        <w:t>________________________________________________________________________________</w:t>
      </w:r>
    </w:p>
    <w:p w14:paraId="3D86B7A3" w14:textId="77777777" w:rsidR="007A1883" w:rsidRDefault="007A1883">
      <w:pPr>
        <w:spacing w:after="0"/>
      </w:pPr>
    </w:p>
    <w:p w14:paraId="743FAC2C" w14:textId="77777777" w:rsidR="007A1883" w:rsidRDefault="00000000">
      <w:pPr>
        <w:spacing w:after="320"/>
      </w:pPr>
      <w:r>
        <w:rPr>
          <w:rFonts w:ascii="Calibri" w:hAnsi="Calibri"/>
          <w:color w:val="555555"/>
          <w:sz w:val="20"/>
        </w:rPr>
        <w:t>BlitzWorx biedt professionele fotografie als aanvulling op onze digitale diensten. Van sfeerbeelden voor je website tot drone-opnames van je bedrijfspand - wij regelen het. Alle pakketten inclusief professionele nabewerking en onbeperkt online gebruiksrecht.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A1883" w14:paraId="418B3A68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49BD0A85" w14:textId="77777777" w:rsidR="007A1883" w:rsidRDefault="00000000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t>STARTER</w:t>
            </w:r>
          </w:p>
        </w:tc>
        <w:tc>
          <w:tcPr>
            <w:tcW w:w="4536" w:type="dxa"/>
            <w:shd w:val="clear" w:color="auto" w:fill="040711"/>
          </w:tcPr>
          <w:p w14:paraId="744977F0" w14:textId="4BBD5D07" w:rsidR="007A1883" w:rsidRDefault="00000000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</w:t>
            </w:r>
            <w:r w:rsidR="0072650B">
              <w:rPr>
                <w:rFonts w:ascii="Calibri" w:hAnsi="Calibri"/>
                <w:b/>
                <w:color w:val="FEFADC"/>
                <w:sz w:val="28"/>
              </w:rPr>
              <w:t>2</w:t>
            </w:r>
            <w:r w:rsidR="001F5BB0">
              <w:rPr>
                <w:rFonts w:ascii="Calibri" w:hAnsi="Calibri"/>
                <w:b/>
                <w:color w:val="FEFADC"/>
                <w:sz w:val="28"/>
              </w:rPr>
              <w:t>50</w:t>
            </w:r>
          </w:p>
        </w:tc>
      </w:tr>
    </w:tbl>
    <w:p w14:paraId="154C8A51" w14:textId="77777777" w:rsidR="007A1883" w:rsidRDefault="00000000">
      <w:pPr>
        <w:spacing w:before="120" w:after="80"/>
      </w:pPr>
      <w:r>
        <w:rPr>
          <w:rFonts w:ascii="Calibri" w:hAnsi="Calibri"/>
          <w:color w:val="888888"/>
          <w:sz w:val="18"/>
        </w:rPr>
        <w:t>MKB, zakelijke dienstverlening, startups</w:t>
      </w:r>
    </w:p>
    <w:p w14:paraId="3462F36F" w14:textId="0025745A" w:rsidR="007A1883" w:rsidRDefault="00380452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</w:t>
      </w:r>
      <w:r w:rsidR="00000000">
        <w:rPr>
          <w:rFonts w:ascii="Calibri" w:hAnsi="Calibri"/>
          <w:color w:val="333333"/>
          <w:sz w:val="20"/>
        </w:rPr>
        <w:t xml:space="preserve"> uur fotografie op locatie</w:t>
      </w:r>
    </w:p>
    <w:p w14:paraId="5321B108" w14:textId="28441C54" w:rsidR="007A1883" w:rsidRDefault="00380452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</w:t>
      </w:r>
      <w:r w:rsidR="00000000">
        <w:rPr>
          <w:rFonts w:ascii="Calibri" w:hAnsi="Calibri"/>
          <w:color w:val="333333"/>
          <w:sz w:val="20"/>
        </w:rPr>
        <w:t xml:space="preserve"> uur professionele nabewerking</w:t>
      </w:r>
    </w:p>
    <w:p w14:paraId="7EE32E81" w14:textId="2F4DA6AB" w:rsidR="00F13A4D" w:rsidRDefault="00380452" w:rsidP="00F13A4D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15</w:t>
      </w:r>
      <w:r w:rsidR="00000000">
        <w:rPr>
          <w:rFonts w:ascii="Calibri" w:hAnsi="Calibri"/>
          <w:color w:val="333333"/>
          <w:sz w:val="20"/>
        </w:rPr>
        <w:t xml:space="preserve"> </w:t>
      </w:r>
      <w:r>
        <w:rPr>
          <w:rFonts w:ascii="Calibri" w:hAnsi="Calibri"/>
          <w:color w:val="333333"/>
          <w:sz w:val="20"/>
        </w:rPr>
        <w:t xml:space="preserve">professionele </w:t>
      </w:r>
      <w:r w:rsidR="00000000">
        <w:rPr>
          <w:rFonts w:ascii="Calibri" w:hAnsi="Calibri"/>
          <w:color w:val="333333"/>
          <w:sz w:val="20"/>
        </w:rPr>
        <w:t>bewerkte foto's</w:t>
      </w:r>
      <w:r w:rsidR="00F13A4D">
        <w:rPr>
          <w:rFonts w:ascii="Calibri" w:hAnsi="Calibri"/>
          <w:color w:val="333333"/>
          <w:sz w:val="20"/>
        </w:rPr>
        <w:t xml:space="preserve"> </w:t>
      </w:r>
    </w:p>
    <w:p w14:paraId="3832B150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Portretten, kantoor- en werksfeer</w:t>
      </w:r>
    </w:p>
    <w:p w14:paraId="4B270EBC" w14:textId="4A82AC55" w:rsidR="00F13A4D" w:rsidRPr="001F5BB0" w:rsidRDefault="00380452" w:rsidP="0072650B">
      <w:pPr>
        <w:pStyle w:val="Lijstopsomteken"/>
        <w:spacing w:after="40"/>
        <w:rPr>
          <w:sz w:val="20"/>
          <w:szCs w:val="20"/>
        </w:rPr>
      </w:pPr>
      <w:r w:rsidRPr="00380452">
        <w:rPr>
          <w:rFonts w:asciiTheme="majorHAnsi" w:hAnsiTheme="majorHAnsi" w:cstheme="majorHAnsi"/>
          <w:sz w:val="20"/>
          <w:szCs w:val="20"/>
        </w:rPr>
        <w:t>Aflevering vindt plaats bij aflevering website</w:t>
      </w:r>
    </w:p>
    <w:p w14:paraId="7F0670EC" w14:textId="77777777" w:rsidR="005C65C4" w:rsidRPr="005C65C4" w:rsidRDefault="001F5BB0" w:rsidP="0072650B">
      <w:pPr>
        <w:pStyle w:val="Lijstopsomteken"/>
        <w:spacing w:after="40"/>
        <w:rPr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Professionele verlichting</w:t>
      </w:r>
    </w:p>
    <w:p w14:paraId="3347AC61" w14:textId="77777777" w:rsidR="005C65C4" w:rsidRPr="005C65C4" w:rsidRDefault="005C65C4" w:rsidP="005C65C4">
      <w:pPr>
        <w:pStyle w:val="Lijstopsomteken"/>
        <w:numPr>
          <w:ilvl w:val="0"/>
          <w:numId w:val="0"/>
        </w:numPr>
        <w:spacing w:after="40"/>
        <w:ind w:left="360"/>
        <w:rPr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C65C4" w14:paraId="5B4F4607" w14:textId="77777777">
        <w:trPr>
          <w:trHeight w:val="60"/>
          <w:jc w:val="center"/>
        </w:trPr>
        <w:tc>
          <w:tcPr>
            <w:tcW w:w="4536" w:type="dxa"/>
            <w:shd w:val="clear" w:color="auto" w:fill="040711"/>
          </w:tcPr>
          <w:p w14:paraId="352710C9" w14:textId="77777777" w:rsidR="005C65C4" w:rsidRDefault="005C65C4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t>Halve dagshoot</w:t>
            </w:r>
          </w:p>
        </w:tc>
        <w:tc>
          <w:tcPr>
            <w:tcW w:w="4536" w:type="dxa"/>
            <w:shd w:val="clear" w:color="auto" w:fill="040711"/>
          </w:tcPr>
          <w:p w14:paraId="36BBBD05" w14:textId="77777777" w:rsidR="005C65C4" w:rsidRDefault="005C65C4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€550</w:t>
            </w:r>
          </w:p>
        </w:tc>
      </w:tr>
    </w:tbl>
    <w:p w14:paraId="019E65FE" w14:textId="77777777" w:rsidR="005C65C4" w:rsidRPr="005C65C4" w:rsidRDefault="005C65C4" w:rsidP="005C65C4">
      <w:pPr>
        <w:pStyle w:val="Lijstopsomteken"/>
        <w:numPr>
          <w:ilvl w:val="0"/>
          <w:numId w:val="0"/>
        </w:numPr>
        <w:spacing w:after="40"/>
        <w:ind w:left="360"/>
      </w:pPr>
    </w:p>
    <w:p w14:paraId="70FE87DB" w14:textId="5FACC214" w:rsidR="005C65C4" w:rsidRDefault="005C65C4" w:rsidP="005C65C4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4 uur fotografie op locatie</w:t>
      </w:r>
    </w:p>
    <w:p w14:paraId="6FAEE201" w14:textId="77777777" w:rsidR="005C65C4" w:rsidRDefault="005C65C4" w:rsidP="005C65C4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4 uur professionele nabewerking</w:t>
      </w:r>
    </w:p>
    <w:p w14:paraId="23212D89" w14:textId="77777777" w:rsidR="005C65C4" w:rsidRDefault="005C65C4" w:rsidP="005C65C4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75 bewerkte foto's</w:t>
      </w:r>
    </w:p>
    <w:p w14:paraId="4ADCAD45" w14:textId="77777777" w:rsidR="005C65C4" w:rsidRDefault="005C65C4" w:rsidP="005C65C4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Food, interieur en sfeerbeelden</w:t>
      </w:r>
      <w:r>
        <w:t xml:space="preserve"> </w:t>
      </w:r>
    </w:p>
    <w:p w14:paraId="0EF01B5E" w14:textId="77777777" w:rsidR="005C65C4" w:rsidRDefault="005C65C4" w:rsidP="005C65C4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Social media-formaten inbegrepen</w:t>
      </w:r>
    </w:p>
    <w:p w14:paraId="2C569CD2" w14:textId="77777777" w:rsidR="005C65C4" w:rsidRPr="00F13A4D" w:rsidRDefault="005C65C4" w:rsidP="005C65C4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Digitale levering binnen 7 werkdagen</w:t>
      </w:r>
    </w:p>
    <w:p w14:paraId="26DF9D12" w14:textId="42B6EF48" w:rsidR="001F5BB0" w:rsidRPr="005C65C4" w:rsidRDefault="001F5BB0" w:rsidP="0072650B">
      <w:pPr>
        <w:pStyle w:val="Lijstopsomteken"/>
        <w:spacing w:after="40"/>
        <w:rPr>
          <w:sz w:val="20"/>
          <w:szCs w:val="20"/>
        </w:rPr>
      </w:pPr>
    </w:p>
    <w:p w14:paraId="656E90C5" w14:textId="77777777" w:rsidR="005C65C4" w:rsidRDefault="005C65C4" w:rsidP="005C65C4">
      <w:pPr>
        <w:pStyle w:val="Lijstopsomteken"/>
        <w:numPr>
          <w:ilvl w:val="0"/>
          <w:numId w:val="0"/>
        </w:numPr>
        <w:spacing w:after="40"/>
        <w:ind w:left="360" w:hanging="360"/>
        <w:rPr>
          <w:rFonts w:asciiTheme="majorHAnsi" w:hAnsiTheme="majorHAnsi" w:cstheme="majorHAnsi"/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C65C4" w14:paraId="73002CDC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7FF9115B" w14:textId="77777777" w:rsidR="005C65C4" w:rsidRPr="00447EB2" w:rsidRDefault="005C65C4">
            <w:pPr>
              <w:spacing w:before="160" w:after="160"/>
              <w:rPr>
                <w:rFonts w:asciiTheme="majorHAnsi" w:hAnsiTheme="majorHAnsi" w:cstheme="majorHAnsi"/>
              </w:rPr>
            </w:pPr>
            <w:r>
              <w:rPr>
                <w:rFonts w:ascii="Calibri" w:hAnsi="Calibri"/>
                <w:b/>
                <w:color w:val="FEFADC"/>
                <w:sz w:val="28"/>
              </w:rPr>
              <w:t>VOLLEDIGE DAG SHOOT</w:t>
            </w:r>
          </w:p>
        </w:tc>
        <w:tc>
          <w:tcPr>
            <w:tcW w:w="4536" w:type="dxa"/>
            <w:shd w:val="clear" w:color="auto" w:fill="040711"/>
          </w:tcPr>
          <w:p w14:paraId="111BCFD1" w14:textId="77777777" w:rsidR="005C65C4" w:rsidRDefault="005C65C4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€990</w:t>
            </w:r>
          </w:p>
        </w:tc>
      </w:tr>
    </w:tbl>
    <w:p w14:paraId="0C222D96" w14:textId="77777777" w:rsidR="005C65C4" w:rsidRDefault="005C65C4" w:rsidP="005C65C4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8 uur fotografie op locatie(S)</w:t>
      </w:r>
    </w:p>
    <w:p w14:paraId="163B8E64" w14:textId="77777777" w:rsidR="005C65C4" w:rsidRDefault="005C65C4" w:rsidP="005C65C4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8 uur professionele nabewerking</w:t>
      </w:r>
    </w:p>
    <w:p w14:paraId="05D23CF7" w14:textId="77777777" w:rsidR="005C65C4" w:rsidRDefault="005C65C4" w:rsidP="005C65C4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225 bewerkte foto's</w:t>
      </w:r>
    </w:p>
    <w:p w14:paraId="7ED13B86" w14:textId="77777777" w:rsidR="007A1883" w:rsidRDefault="007A1883">
      <w:pPr>
        <w:spacing w:after="0"/>
      </w:pPr>
    </w:p>
    <w:p w14:paraId="25659450" w14:textId="77777777" w:rsidR="007A1883" w:rsidRDefault="007A1883">
      <w:pPr>
        <w:spacing w:after="0"/>
      </w:pPr>
    </w:p>
    <w:p w14:paraId="0C1249A5" w14:textId="77777777" w:rsidR="007A1883" w:rsidRDefault="007A1883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A1883" w14:paraId="3D821D2A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34A00779" w14:textId="77777777" w:rsidR="007A1883" w:rsidRDefault="00000000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t>E-COMMERCE</w:t>
            </w:r>
          </w:p>
        </w:tc>
        <w:tc>
          <w:tcPr>
            <w:tcW w:w="4536" w:type="dxa"/>
            <w:shd w:val="clear" w:color="auto" w:fill="040711"/>
          </w:tcPr>
          <w:p w14:paraId="7A4B8033" w14:textId="165DE690" w:rsidR="007A1883" w:rsidRDefault="00000000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</w:t>
            </w:r>
            <w:r w:rsidR="001F5BB0">
              <w:rPr>
                <w:rFonts w:ascii="Calibri" w:hAnsi="Calibri"/>
                <w:b/>
                <w:color w:val="FEFADC"/>
                <w:sz w:val="28"/>
              </w:rPr>
              <w:t>15, -</w:t>
            </w:r>
            <w:r>
              <w:rPr>
                <w:rFonts w:ascii="Calibri" w:hAnsi="Calibri"/>
                <w:b/>
                <w:color w:val="FEFADC"/>
                <w:sz w:val="28"/>
              </w:rPr>
              <w:t>/foto</w:t>
            </w:r>
          </w:p>
        </w:tc>
      </w:tr>
    </w:tbl>
    <w:p w14:paraId="43A598D1" w14:textId="77777777" w:rsidR="007A1883" w:rsidRDefault="00000000">
      <w:pPr>
        <w:spacing w:before="120" w:after="80"/>
      </w:pPr>
      <w:r>
        <w:rPr>
          <w:rFonts w:ascii="Calibri" w:hAnsi="Calibri"/>
          <w:color w:val="888888"/>
          <w:sz w:val="18"/>
        </w:rPr>
        <w:lastRenderedPageBreak/>
        <w:t>Webshops, productbedrijven</w:t>
      </w:r>
    </w:p>
    <w:p w14:paraId="42E46B7C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Packshots op witte achtergrond</w:t>
      </w:r>
    </w:p>
    <w:p w14:paraId="4FFC3A8E" w14:textId="34942232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 xml:space="preserve">Minimale afname: 30 </w:t>
      </w:r>
      <w:r w:rsidR="001F5BB0">
        <w:rPr>
          <w:rFonts w:ascii="Calibri" w:hAnsi="Calibri"/>
          <w:color w:val="333333"/>
          <w:sz w:val="20"/>
        </w:rPr>
        <w:t>foto’s</w:t>
      </w:r>
    </w:p>
    <w:p w14:paraId="50D49350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Staffelkorting vanaf 100+ foto's</w:t>
      </w:r>
    </w:p>
    <w:p w14:paraId="062444B9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Uren afhankelijk van productvolume</w:t>
      </w:r>
    </w:p>
    <w:p w14:paraId="386D2CD2" w14:textId="77777777" w:rsidR="007A1883" w:rsidRPr="001F5BB0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Ca. 3-5 producten per uur incl. editing</w:t>
      </w:r>
    </w:p>
    <w:p w14:paraId="78D5AE72" w14:textId="5D3643CC" w:rsidR="001F5BB0" w:rsidRDefault="001F5BB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Fotos worden geschoten in een professionele thuisstudio</w:t>
      </w:r>
    </w:p>
    <w:p w14:paraId="4F5D564B" w14:textId="77777777" w:rsidR="007A1883" w:rsidRDefault="007A1883">
      <w:pPr>
        <w:spacing w:after="0"/>
      </w:pPr>
    </w:p>
    <w:p w14:paraId="531917EC" w14:textId="77777777" w:rsidR="007A1883" w:rsidRDefault="007A1883">
      <w:pPr>
        <w:spacing w:after="0"/>
      </w:pPr>
    </w:p>
    <w:p w14:paraId="04B79187" w14:textId="77777777" w:rsidR="007A1883" w:rsidRDefault="00000000">
      <w:pPr>
        <w:spacing w:before="80" w:after="240"/>
      </w:pPr>
      <w:r>
        <w:rPr>
          <w:color w:val="CACAAA"/>
          <w:sz w:val="12"/>
        </w:rPr>
        <w:t>________________________________________________________________________________</w:t>
      </w:r>
    </w:p>
    <w:p w14:paraId="1156A4E3" w14:textId="77777777" w:rsidR="007A1883" w:rsidRDefault="00000000">
      <w:pPr>
        <w:spacing w:before="80" w:after="240"/>
      </w:pPr>
      <w:r>
        <w:rPr>
          <w:rFonts w:ascii="Calibri" w:hAnsi="Calibri"/>
          <w:b/>
          <w:color w:val="040711"/>
          <w:sz w:val="36"/>
        </w:rPr>
        <w:t>ADD-ONS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A1883" w14:paraId="5D40568B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44005ED3" w14:textId="0780216D" w:rsidR="007A1883" w:rsidRDefault="00000000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t>DRONE FOTOGRAFIE</w:t>
            </w:r>
            <w:r w:rsidR="009A0CB9">
              <w:rPr>
                <w:rFonts w:ascii="Calibri" w:hAnsi="Calibri"/>
                <w:b/>
                <w:color w:val="FEFADC"/>
                <w:sz w:val="28"/>
              </w:rPr>
              <w:t xml:space="preserve"> of VIDEO </w:t>
            </w:r>
          </w:p>
        </w:tc>
        <w:tc>
          <w:tcPr>
            <w:tcW w:w="4536" w:type="dxa"/>
            <w:shd w:val="clear" w:color="auto" w:fill="040711"/>
          </w:tcPr>
          <w:p w14:paraId="5D428DA2" w14:textId="2B37F1B2" w:rsidR="007A1883" w:rsidRDefault="00000000">
            <w:pPr>
              <w:spacing w:before="160" w:after="160"/>
              <w:jc w:val="right"/>
            </w:pPr>
            <w:r>
              <w:rPr>
                <w:rFonts w:ascii="Calibri" w:hAnsi="Calibri"/>
                <w:b/>
                <w:color w:val="FEFADC"/>
                <w:sz w:val="28"/>
              </w:rPr>
              <w:t>€</w:t>
            </w:r>
            <w:r w:rsidR="009A0CB9">
              <w:rPr>
                <w:rFonts w:ascii="Calibri" w:hAnsi="Calibri"/>
                <w:b/>
                <w:color w:val="FEFADC"/>
                <w:sz w:val="28"/>
              </w:rPr>
              <w:t>250</w:t>
            </w:r>
          </w:p>
        </w:tc>
      </w:tr>
    </w:tbl>
    <w:p w14:paraId="0844F268" w14:textId="77777777" w:rsidR="007A1883" w:rsidRDefault="00000000">
      <w:pPr>
        <w:spacing w:before="120" w:after="80"/>
      </w:pPr>
      <w:r>
        <w:rPr>
          <w:rFonts w:ascii="Calibri" w:hAnsi="Calibri"/>
          <w:color w:val="888888"/>
          <w:sz w:val="18"/>
        </w:rPr>
        <w:t>Toe te voegen aan elk pakket</w:t>
      </w:r>
    </w:p>
    <w:p w14:paraId="58144670" w14:textId="315DF326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 uur drone fotografie op locatie</w:t>
      </w:r>
      <w:r w:rsidR="005C65C4">
        <w:rPr>
          <w:rFonts w:ascii="Calibri" w:hAnsi="Calibri"/>
          <w:color w:val="333333"/>
          <w:sz w:val="20"/>
        </w:rPr>
        <w:t xml:space="preserve"> </w:t>
      </w:r>
    </w:p>
    <w:p w14:paraId="1CDF1B8B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 uur professionele nabewerking</w:t>
      </w:r>
    </w:p>
    <w:p w14:paraId="363069B4" w14:textId="19FA404B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10 bewerkte luchtfoto's</w:t>
      </w:r>
      <w:r w:rsidR="005C65C4" w:rsidRPr="005C65C4">
        <w:rPr>
          <w:rFonts w:ascii="Calibri" w:hAnsi="Calibri"/>
          <w:color w:val="333333"/>
          <w:sz w:val="20"/>
        </w:rPr>
        <w:t xml:space="preserve"> </w:t>
      </w:r>
      <w:r w:rsidR="005C65C4">
        <w:rPr>
          <w:rFonts w:ascii="Calibri" w:hAnsi="Calibri"/>
          <w:color w:val="333333"/>
          <w:sz w:val="20"/>
        </w:rPr>
        <w:t>óf 2 video clips</w:t>
      </w:r>
    </w:p>
    <w:p w14:paraId="7A53FFCB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Overzicht pand, terrein en omgeving</w:t>
      </w:r>
    </w:p>
    <w:p w14:paraId="0389140C" w14:textId="4EBFAF85" w:rsidR="007A1883" w:rsidRPr="008F05A7" w:rsidRDefault="00000000">
      <w:pPr>
        <w:pStyle w:val="Lijstopsomteken"/>
        <w:spacing w:after="40"/>
      </w:pPr>
      <w:r>
        <w:rPr>
          <w:rFonts w:ascii="Calibri" w:hAnsi="Calibri"/>
          <w:color w:val="333333"/>
          <w:sz w:val="20"/>
        </w:rPr>
        <w:t>Upgrade naar drone video:</w:t>
      </w:r>
      <w:r w:rsidR="009A0CB9">
        <w:rPr>
          <w:rFonts w:ascii="Calibri" w:hAnsi="Calibri"/>
          <w:color w:val="333333"/>
          <w:sz w:val="20"/>
        </w:rPr>
        <w:t xml:space="preserve"> 2 clips van 30 seconden</w:t>
      </w:r>
      <w:r>
        <w:rPr>
          <w:rFonts w:ascii="Calibri" w:hAnsi="Calibri"/>
          <w:color w:val="333333"/>
          <w:sz w:val="20"/>
        </w:rPr>
        <w:t xml:space="preserve"> </w:t>
      </w:r>
      <w:r w:rsidR="009A0CB9">
        <w:rPr>
          <w:rFonts w:ascii="Calibri" w:hAnsi="Calibri"/>
          <w:color w:val="333333"/>
          <w:sz w:val="20"/>
        </w:rPr>
        <w:t xml:space="preserve">ÉN fotografie </w:t>
      </w:r>
      <w:r>
        <w:rPr>
          <w:rFonts w:ascii="Calibri" w:hAnsi="Calibri"/>
          <w:color w:val="333333"/>
          <w:sz w:val="20"/>
        </w:rPr>
        <w:t>+€</w:t>
      </w:r>
      <w:r w:rsidR="009A0CB9">
        <w:rPr>
          <w:rFonts w:ascii="Calibri" w:hAnsi="Calibri"/>
          <w:color w:val="333333"/>
          <w:sz w:val="20"/>
        </w:rPr>
        <w:t>250</w:t>
      </w:r>
    </w:p>
    <w:p w14:paraId="42E2DBCF" w14:textId="77777777" w:rsidR="008F05A7" w:rsidRDefault="008F05A7" w:rsidP="008F05A7">
      <w:pPr>
        <w:pStyle w:val="Lijstopsomteken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333333"/>
          <w:sz w:val="20"/>
        </w:rPr>
      </w:pPr>
    </w:p>
    <w:p w14:paraId="5F1C6760" w14:textId="77777777" w:rsidR="008F05A7" w:rsidRDefault="008F05A7" w:rsidP="008F05A7">
      <w:pPr>
        <w:pStyle w:val="Lijstopsomteken"/>
        <w:numPr>
          <w:ilvl w:val="0"/>
          <w:numId w:val="0"/>
        </w:numPr>
        <w:spacing w:after="40"/>
        <w:ind w:left="360" w:hanging="360"/>
        <w:rPr>
          <w:rFonts w:ascii="Calibri" w:hAnsi="Calibri"/>
          <w:color w:val="333333"/>
          <w:sz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8F05A7" w14:paraId="129CCC62" w14:textId="77777777">
        <w:trPr>
          <w:jc w:val="center"/>
        </w:trPr>
        <w:tc>
          <w:tcPr>
            <w:tcW w:w="4536" w:type="dxa"/>
            <w:shd w:val="clear" w:color="auto" w:fill="040711"/>
          </w:tcPr>
          <w:p w14:paraId="3F2A875A" w14:textId="40252D92" w:rsidR="008F05A7" w:rsidRDefault="008F05A7">
            <w:pPr>
              <w:spacing w:before="160" w:after="160"/>
            </w:pPr>
            <w:r>
              <w:rPr>
                <w:rFonts w:ascii="Calibri" w:hAnsi="Calibri"/>
                <w:b/>
                <w:color w:val="FEFADC"/>
                <w:sz w:val="28"/>
              </w:rPr>
              <w:t xml:space="preserve">Uuren buiten pakken </w:t>
            </w:r>
          </w:p>
        </w:tc>
        <w:tc>
          <w:tcPr>
            <w:tcW w:w="4536" w:type="dxa"/>
            <w:shd w:val="clear" w:color="auto" w:fill="040711"/>
          </w:tcPr>
          <w:p w14:paraId="5D975B77" w14:textId="5CDAEA91" w:rsidR="008F05A7" w:rsidRDefault="008F05A7">
            <w:pPr>
              <w:spacing w:before="160" w:after="160"/>
              <w:jc w:val="right"/>
            </w:pPr>
          </w:p>
        </w:tc>
      </w:tr>
    </w:tbl>
    <w:p w14:paraId="00EA7F83" w14:textId="14444788" w:rsidR="008F05A7" w:rsidRDefault="008F05A7" w:rsidP="008F05A7">
      <w:pPr>
        <w:pStyle w:val="Lijstopsomteken"/>
        <w:numPr>
          <w:ilvl w:val="0"/>
          <w:numId w:val="0"/>
        </w:numPr>
        <w:spacing w:after="40"/>
        <w:ind w:left="360" w:hanging="360"/>
      </w:pPr>
    </w:p>
    <w:p w14:paraId="2CACF632" w14:textId="6A1371A5" w:rsidR="008F05A7" w:rsidRPr="005C65C4" w:rsidRDefault="005C65C4" w:rsidP="005C65C4">
      <w:pPr>
        <w:pStyle w:val="Lijstopsomteken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</w:rPr>
      </w:pPr>
      <w:r w:rsidRPr="005C65C4">
        <w:rPr>
          <w:rFonts w:asciiTheme="majorHAnsi" w:hAnsiTheme="majorHAnsi" w:cstheme="majorHAnsi"/>
        </w:rPr>
        <w:t>Het shoot en edit tarief is voor beiden 50 euro euro per uur. Voor 1 uur shooten wordt 1 uur editten gerekend. Hierdoor rekenen wij voor meeruren buiten pakket 100 euro voor 1 uur shooten.</w:t>
      </w:r>
      <w:r w:rsidR="008F05A7" w:rsidRPr="005C65C4">
        <w:rPr>
          <w:rFonts w:asciiTheme="majorHAnsi" w:hAnsiTheme="majorHAnsi" w:cstheme="majorHAnsi"/>
        </w:rPr>
        <w:t xml:space="preserve"> </w:t>
      </w:r>
    </w:p>
    <w:p w14:paraId="3CD2C93B" w14:textId="77777777" w:rsidR="007A1883" w:rsidRDefault="007A1883">
      <w:pPr>
        <w:spacing w:after="0"/>
      </w:pPr>
    </w:p>
    <w:p w14:paraId="06E4A41F" w14:textId="77777777" w:rsidR="007A1883" w:rsidRDefault="00000000">
      <w:pPr>
        <w:spacing w:before="80" w:after="160"/>
      </w:pPr>
      <w:r>
        <w:rPr>
          <w:rFonts w:ascii="Calibri" w:hAnsi="Calibri"/>
          <w:b/>
          <w:color w:val="040711"/>
          <w:sz w:val="28"/>
        </w:rPr>
        <w:t>GOED OM TE WETEN</w:t>
      </w:r>
    </w:p>
    <w:p w14:paraId="0C78EA0B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Alle prijzen zijn exclusief btw</w:t>
      </w:r>
    </w:p>
    <w:p w14:paraId="15B764FE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Reiskosten worden apart doorberekend</w:t>
      </w:r>
    </w:p>
    <w:p w14:paraId="37AA1235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Bewerking (editing) is inbegrepen in alle pakketten</w:t>
      </w:r>
    </w:p>
    <w:p w14:paraId="12893BFF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Spoedlevering mogelijk tegen meerprijs</w:t>
      </w:r>
    </w:p>
    <w:p w14:paraId="35CF56B7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Alle foto's worden geleverd in hoge resolutie (JPEG)</w:t>
      </w:r>
    </w:p>
    <w:p w14:paraId="6E3E8358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Onbeperkt gebruiksrecht voor online en marketing doeleinden</w:t>
      </w:r>
    </w:p>
    <w:p w14:paraId="6F41B124" w14:textId="77777777" w:rsidR="007A1883" w:rsidRDefault="00000000">
      <w:pPr>
        <w:pStyle w:val="Lijstopsomteken"/>
        <w:spacing w:after="40"/>
      </w:pPr>
      <w:r>
        <w:rPr>
          <w:rFonts w:ascii="Calibri" w:hAnsi="Calibri"/>
          <w:color w:val="555555"/>
          <w:sz w:val="18"/>
        </w:rPr>
        <w:t>Pakketten zijn combineerbaar met BlitzWorx webdesign diensten</w:t>
      </w:r>
    </w:p>
    <w:p w14:paraId="46359AC1" w14:textId="77777777" w:rsidR="007A1883" w:rsidRDefault="007A1883">
      <w:pPr>
        <w:spacing w:after="0"/>
      </w:pPr>
    </w:p>
    <w:p w14:paraId="116E69FE" w14:textId="77777777" w:rsidR="009E1F0F" w:rsidRDefault="009E1F0F">
      <w:pPr>
        <w:spacing w:after="0"/>
      </w:pPr>
    </w:p>
    <w:p w14:paraId="12821FBD" w14:textId="77777777" w:rsidR="009E1F0F" w:rsidRDefault="009E1F0F">
      <w:pPr>
        <w:spacing w:after="0"/>
      </w:pPr>
    </w:p>
    <w:p w14:paraId="558B0351" w14:textId="77777777" w:rsidR="009E1F0F" w:rsidRDefault="009E1F0F">
      <w:pPr>
        <w:spacing w:after="0"/>
      </w:pPr>
    </w:p>
    <w:p w14:paraId="117EAE84" w14:textId="343D7A21" w:rsidR="007A1883" w:rsidRDefault="007A1883">
      <w:pPr>
        <w:spacing w:before="80" w:after="80"/>
      </w:pPr>
    </w:p>
    <w:p w14:paraId="43F9AD9C" w14:textId="77777777" w:rsidR="007A1883" w:rsidRDefault="00000000">
      <w:pPr>
        <w:spacing w:before="160" w:after="120"/>
        <w:jc w:val="center"/>
      </w:pPr>
      <w:r>
        <w:rPr>
          <w:rFonts w:ascii="Calibri" w:hAnsi="Calibri"/>
          <w:color w:val="888888"/>
          <w:sz w:val="18"/>
        </w:rPr>
        <w:t>BlitzWorx  |  www.blitzworx.nl  |  info@blitzworx.nl</w:t>
      </w:r>
    </w:p>
    <w:sectPr w:rsidR="007A1883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451599">
    <w:abstractNumId w:val="8"/>
  </w:num>
  <w:num w:numId="2" w16cid:durableId="1897278534">
    <w:abstractNumId w:val="6"/>
  </w:num>
  <w:num w:numId="3" w16cid:durableId="67312823">
    <w:abstractNumId w:val="5"/>
  </w:num>
  <w:num w:numId="4" w16cid:durableId="181171147">
    <w:abstractNumId w:val="4"/>
  </w:num>
  <w:num w:numId="5" w16cid:durableId="383870860">
    <w:abstractNumId w:val="7"/>
  </w:num>
  <w:num w:numId="6" w16cid:durableId="798494553">
    <w:abstractNumId w:val="3"/>
  </w:num>
  <w:num w:numId="7" w16cid:durableId="626205838">
    <w:abstractNumId w:val="2"/>
  </w:num>
  <w:num w:numId="8" w16cid:durableId="1907765216">
    <w:abstractNumId w:val="1"/>
  </w:num>
  <w:num w:numId="9" w16cid:durableId="6923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BB0"/>
    <w:rsid w:val="0029639D"/>
    <w:rsid w:val="00326F90"/>
    <w:rsid w:val="00380452"/>
    <w:rsid w:val="00401188"/>
    <w:rsid w:val="00447EB2"/>
    <w:rsid w:val="004B59D2"/>
    <w:rsid w:val="005C65C4"/>
    <w:rsid w:val="0072650B"/>
    <w:rsid w:val="007A1883"/>
    <w:rsid w:val="007D58C8"/>
    <w:rsid w:val="008F05A7"/>
    <w:rsid w:val="009A0CB9"/>
    <w:rsid w:val="009E1F0F"/>
    <w:rsid w:val="00A01639"/>
    <w:rsid w:val="00AA1D8D"/>
    <w:rsid w:val="00B47730"/>
    <w:rsid w:val="00CB0664"/>
    <w:rsid w:val="00CB2F9C"/>
    <w:rsid w:val="00D831CA"/>
    <w:rsid w:val="00F13A4D"/>
    <w:rsid w:val="00FB0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627431"/>
  <w14:defaultImageDpi w14:val="300"/>
  <w15:docId w15:val="{E8F3BA4C-453C-4CE3-AA39-D0B0449C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sander beekman</cp:lastModifiedBy>
  <cp:revision>2</cp:revision>
  <dcterms:created xsi:type="dcterms:W3CDTF">2013-12-23T23:15:00Z</dcterms:created>
  <dcterms:modified xsi:type="dcterms:W3CDTF">2026-04-08T18:24:00Z</dcterms:modified>
  <cp:category/>
</cp:coreProperties>
</file>